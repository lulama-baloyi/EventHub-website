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EventHub Website</w:t>
      </w:r>
    </w:p>
    <w:p>
      <w:pPr>
        <w:pStyle w:val="Heading2"/>
      </w:pPr>
      <w:r>
        <w:t>Description</w:t>
      </w:r>
    </w:p>
    <w:p>
      <w:r>
        <w:t>The EventHub Website enables event organizers to create, manage, and monitor events. It provides tools to streamline ticket management, monitor user engagement, and offer a seamless event planning experience.</w:t>
      </w:r>
    </w:p>
    <w:p>
      <w:pPr>
        <w:pStyle w:val="Heading2"/>
      </w:pPr>
      <w:r>
        <w:t>What It Does</w:t>
      </w:r>
    </w:p>
    <w:p>
      <w:r>
        <w:t>The website allows event organizers to:</w:t>
        <w:br/>
        <w:t>- Create and manage events with detailed information.</w:t>
        <w:br/>
        <w:t>- Track ticket sales and monitor user activity.</w:t>
        <w:br/>
        <w:t>- Manage events through an intuitive admin dashboard.</w:t>
        <w:br/>
        <w:br/>
        <w:t>Attendees can view events, browse details, and purchase tickets seamlessly.</w:t>
      </w:r>
    </w:p>
    <w:p>
      <w:pPr>
        <w:pStyle w:val="Heading2"/>
      </w:pPr>
      <w:r>
        <w:t>How to Use</w:t>
      </w:r>
    </w:p>
    <w:p>
      <w:r>
        <w:t>1. **Home Page**: Browse available events and navigate through the website.</w:t>
        <w:br/>
        <w:t>2. **About Page**: Learn about the EventHub platform.</w:t>
        <w:br/>
        <w:t>3. **Admin Dashboard** (for organizers):</w:t>
        <w:br/>
        <w:t xml:space="preserve">   - Login with your credentials.</w:t>
        <w:br/>
        <w:t xml:space="preserve">   - Create new events and monitor ongoing ones.</w:t>
        <w:br/>
        <w:t xml:space="preserve">   - View ticket sales and user engagement stats.</w:t>
        <w:br/>
        <w:t>4. **My Events Page**: Manage the events you have created.</w:t>
        <w:br/>
        <w:t>5. **Profile Page**: Update user details and review ticket purchases.</w:t>
        <w:br/>
        <w:t>6. **Checkout Page**: Attendees can purchase tickets for selected events.</w:t>
      </w:r>
    </w:p>
    <w:p>
      <w:pPr>
        <w:pStyle w:val="Heading2"/>
      </w:pPr>
      <w:r>
        <w:t>Tech Stack</w:t>
      </w:r>
    </w:p>
    <w:p>
      <w:r>
        <w:t>- **Frontend**: HTML, CSS, JavaScript</w:t>
        <w:br/>
        <w:t>- **Backend**: Node.js, Express</w:t>
        <w:br/>
        <w:t>- **Database**: MySQL</w:t>
        <w:br/>
        <w:t>- **Tools**: GitHub, VS Code, Firebase (for testing)</w:t>
      </w:r>
    </w:p>
    <w:p>
      <w:pPr>
        <w:pStyle w:val="Heading2"/>
      </w:pPr>
      <w:r>
        <w:t>Screenshots</w:t>
      </w:r>
    </w:p>
    <w:p>
      <w:r>
        <w:drawing>
          <wp:inline xmlns:a="http://schemas.openxmlformats.org/drawingml/2006/main" xmlns:pic="http://schemas.openxmlformats.org/drawingml/2006/picture">
            <wp:extent cx="3200400" cy="15239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mepage Website Eventhu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3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**Homepage: Introduction to EventHub.**</w:t>
      </w:r>
    </w:p>
    <w:p>
      <w:r>
        <w:drawing>
          <wp:inline xmlns:a="http://schemas.openxmlformats.org/drawingml/2006/main" xmlns:pic="http://schemas.openxmlformats.org/drawingml/2006/picture">
            <wp:extent cx="3200400" cy="152183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out page website eventhu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18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**About Page: Overview of the platform.**</w:t>
      </w:r>
    </w:p>
    <w:p>
      <w:r>
        <w:drawing>
          <wp:inline xmlns:a="http://schemas.openxmlformats.org/drawingml/2006/main" xmlns:pic="http://schemas.openxmlformats.org/drawingml/2006/picture">
            <wp:extent cx="3200400" cy="150263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shboard page website eventhu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2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**Dashboard: Monitor events, users, and ticket sales.**</w:t>
      </w:r>
    </w:p>
    <w:p>
      <w:r>
        <w:drawing>
          <wp:inline xmlns:a="http://schemas.openxmlformats.org/drawingml/2006/main" xmlns:pic="http://schemas.openxmlformats.org/drawingml/2006/picture">
            <wp:extent cx="3200400" cy="151518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y Events page website eventhu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151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**My Events Page: Manage and monitor created events.**</w:t>
      </w:r>
    </w:p>
    <w:p>
      <w:r>
        <w:drawing>
          <wp:inline xmlns:a="http://schemas.openxmlformats.org/drawingml/2006/main" xmlns:pic="http://schemas.openxmlformats.org/drawingml/2006/picture">
            <wp:extent cx="3200400" cy="122988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 page website eventhu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29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**Profile Page: View and edit user profile.**</w:t>
      </w:r>
    </w:p>
    <w:p>
      <w:r>
        <w:drawing>
          <wp:inline xmlns:a="http://schemas.openxmlformats.org/drawingml/2006/main" xmlns:pic="http://schemas.openxmlformats.org/drawingml/2006/picture">
            <wp:extent cx="3200400" cy="98563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art page website eventhu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856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**Shopping Cart: Checkout for ticket purchases.**</w:t>
      </w:r>
    </w:p>
    <w:p>
      <w:pPr>
        <w:pStyle w:val="Heading2"/>
      </w:pPr>
      <w:r>
        <w:t>Contact Information</w:t>
      </w:r>
    </w:p>
    <w:p>
      <w:r>
        <w:t>**Lulama Baloyi**</w:t>
        <w:br/>
        <w:t>GitHub: [https://github.com/lulama-baloyi](https://github.com/lulama-baloyi)</w:t>
        <w:br/>
        <w:t>Email: lulamabaloyi02@gmail.com</w:t>
        <w:br/>
        <w:t>LinkedIn: [https://www.linkedin.com/in/lulama-baloyi-354078251](https://www.linkedin.com/in/lulama-baloyi-354078251)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